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Handbook (DOCX).</w:t>
      </w:r>
    </w:p>
    <w:p>
      <w:r>
        <w:t>Policy 1: Work hours are 9 to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